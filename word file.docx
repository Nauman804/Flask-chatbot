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174" w:rsidRPr="00EB49DB" w:rsidRDefault="00F001CE">
      <w:pPr>
        <w:pStyle w:val="Heading1"/>
        <w:jc w:val="center"/>
        <w:rPr>
          <w:color w:val="17365D" w:themeColor="text2" w:themeShade="BF"/>
          <w:sz w:val="72"/>
          <w:szCs w:val="72"/>
        </w:rPr>
      </w:pPr>
      <w:r w:rsidRPr="00EB49DB">
        <w:rPr>
          <w:color w:val="17365D" w:themeColor="text2" w:themeShade="BF"/>
          <w:sz w:val="72"/>
          <w:szCs w:val="72"/>
        </w:rPr>
        <w:t>Assignment 3 – Flask Chatbot Project</w:t>
      </w:r>
    </w:p>
    <w:p w:rsidR="008B4174" w:rsidRDefault="00F001CE">
      <w:r>
        <w:br/>
      </w:r>
    </w:p>
    <w:p w:rsidR="008B4174" w:rsidRPr="00EB49DB" w:rsidRDefault="00F001CE">
      <w:pPr>
        <w:pStyle w:val="Heading2"/>
        <w:rPr>
          <w:color w:val="0F243E" w:themeColor="text2" w:themeShade="80"/>
          <w:sz w:val="40"/>
          <w:szCs w:val="40"/>
        </w:rPr>
      </w:pPr>
      <w:r w:rsidRPr="00EB49DB">
        <w:rPr>
          <w:color w:val="0F243E" w:themeColor="text2" w:themeShade="80"/>
          <w:sz w:val="40"/>
          <w:szCs w:val="40"/>
        </w:rPr>
        <w:t>1. Introduction</w:t>
      </w:r>
    </w:p>
    <w:p w:rsidR="008B4174" w:rsidRDefault="00F001CE">
      <w:r>
        <w:t xml:space="preserve">This assignment is based on a simple Flask Chatbot project. The chatbot </w:t>
      </w:r>
      <w:r>
        <w:t>responds to common user queries using predefined rules, jokes, and basic logic. Dark theme UI is implemented using HTML, CSS, and JavaScript.</w:t>
      </w:r>
    </w:p>
    <w:p w:rsidR="008B4174" w:rsidRPr="00EB49DB" w:rsidRDefault="00F001CE">
      <w:pPr>
        <w:pStyle w:val="Heading2"/>
        <w:rPr>
          <w:color w:val="0F243E" w:themeColor="text2" w:themeShade="80"/>
          <w:sz w:val="40"/>
          <w:szCs w:val="40"/>
        </w:rPr>
      </w:pPr>
      <w:r w:rsidRPr="00EB49DB">
        <w:rPr>
          <w:color w:val="0F243E" w:themeColor="text2" w:themeShade="80"/>
          <w:sz w:val="40"/>
          <w:szCs w:val="40"/>
        </w:rPr>
        <w:t>2. Tools and Technologies Used</w:t>
      </w:r>
    </w:p>
    <w:p w:rsidR="008B4174" w:rsidRDefault="00F001CE">
      <w:r>
        <w:t>- Python</w:t>
      </w:r>
    </w:p>
    <w:p w:rsidR="008B4174" w:rsidRDefault="00F001CE">
      <w:r>
        <w:t>- Flask Framework</w:t>
      </w:r>
    </w:p>
    <w:p w:rsidR="008B4174" w:rsidRDefault="00F001CE">
      <w:r>
        <w:t>- HTML</w:t>
      </w:r>
    </w:p>
    <w:p w:rsidR="008B4174" w:rsidRDefault="00F001CE">
      <w:r>
        <w:t>- CSS (Dark Theme)</w:t>
      </w:r>
    </w:p>
    <w:p w:rsidR="008B4174" w:rsidRDefault="00EB49DB">
      <w:r>
        <w:t xml:space="preserve">- JavaScript </w:t>
      </w:r>
    </w:p>
    <w:p w:rsidR="008B4174" w:rsidRDefault="00F001CE">
      <w:r>
        <w:t>- Jup</w:t>
      </w:r>
      <w:r>
        <w:t>yte</w:t>
      </w:r>
      <w:r w:rsidR="00EB49DB">
        <w:t xml:space="preserve">r Notebook </w:t>
      </w:r>
      <w:bookmarkStart w:id="0" w:name="_GoBack"/>
      <w:bookmarkEnd w:id="0"/>
    </w:p>
    <w:p w:rsidR="008B4174" w:rsidRPr="00EB49DB" w:rsidRDefault="00F001CE">
      <w:pPr>
        <w:pStyle w:val="Heading2"/>
        <w:rPr>
          <w:color w:val="0F243E" w:themeColor="text2" w:themeShade="80"/>
          <w:sz w:val="40"/>
          <w:szCs w:val="40"/>
        </w:rPr>
      </w:pPr>
      <w:r w:rsidRPr="00EB49DB">
        <w:rPr>
          <w:color w:val="0F243E" w:themeColor="text2" w:themeShade="80"/>
          <w:sz w:val="40"/>
          <w:szCs w:val="40"/>
        </w:rPr>
        <w:t>3. Project Structure</w:t>
      </w:r>
    </w:p>
    <w:p w:rsidR="008B4174" w:rsidRDefault="00F001CE">
      <w:r>
        <w:t>The project consists of the following files:</w:t>
      </w:r>
    </w:p>
    <w:p w:rsidR="008B4174" w:rsidRDefault="00F001CE">
      <w:r>
        <w:t>• app.py — Flask backend server</w:t>
      </w:r>
    </w:p>
    <w:p w:rsidR="008B4174" w:rsidRDefault="00F001CE">
      <w:r>
        <w:t>• templates/index.html — Main webpage for chatbot UI</w:t>
      </w:r>
    </w:p>
    <w:p w:rsidR="008B4174" w:rsidRDefault="00F001CE">
      <w:r>
        <w:t>• static/css/style.css — Dark theme styles</w:t>
      </w:r>
    </w:p>
    <w:p w:rsidR="008B4174" w:rsidRDefault="00F001CE">
      <w:r>
        <w:t>• static/js/script.js — Ch</w:t>
      </w:r>
      <w:r>
        <w:t>at functionality frontend</w:t>
      </w:r>
    </w:p>
    <w:p w:rsidR="008B4174" w:rsidRDefault="00F001CE">
      <w:r>
        <w:t xml:space="preserve">• requirements.txt — </w:t>
      </w:r>
      <w:proofErr w:type="gramStart"/>
      <w:r>
        <w:t>Required</w:t>
      </w:r>
      <w:proofErr w:type="gramEnd"/>
      <w:r>
        <w:t xml:space="preserve"> Python packages</w:t>
      </w:r>
    </w:p>
    <w:p w:rsidR="008B4174" w:rsidRPr="00EB49DB" w:rsidRDefault="00F001CE">
      <w:pPr>
        <w:pStyle w:val="Heading2"/>
        <w:rPr>
          <w:color w:val="0F243E" w:themeColor="text2" w:themeShade="80"/>
          <w:sz w:val="40"/>
          <w:szCs w:val="40"/>
        </w:rPr>
      </w:pPr>
      <w:r w:rsidRPr="00EB49DB">
        <w:rPr>
          <w:color w:val="0F243E" w:themeColor="text2" w:themeShade="80"/>
          <w:sz w:val="40"/>
          <w:szCs w:val="40"/>
        </w:rPr>
        <w:lastRenderedPageBreak/>
        <w:t>4. Code Explanation</w:t>
      </w:r>
    </w:p>
    <w:p w:rsidR="008B4174" w:rsidRPr="00EB49DB" w:rsidRDefault="00F001CE">
      <w:pPr>
        <w:pStyle w:val="Heading3"/>
        <w:rPr>
          <w:color w:val="948A54" w:themeColor="background2" w:themeShade="80"/>
          <w:sz w:val="36"/>
          <w:szCs w:val="36"/>
        </w:rPr>
      </w:pPr>
      <w:r w:rsidRPr="00EB49DB">
        <w:rPr>
          <w:color w:val="948A54" w:themeColor="background2" w:themeShade="80"/>
          <w:sz w:val="36"/>
          <w:szCs w:val="36"/>
        </w:rPr>
        <w:t>4.1 Flask Backend (app.py)</w:t>
      </w:r>
    </w:p>
    <w:p w:rsidR="008B4174" w:rsidRDefault="00F001CE">
      <w:r>
        <w:t>This file handles routing, chatbot responses, and chat history saving. It contain</w:t>
      </w:r>
      <w:r>
        <w:t>s a simple rule‑based chatbot that understands greetings, time, date, jokes, and study‑related questions.</w:t>
      </w:r>
    </w:p>
    <w:p w:rsidR="008B4174" w:rsidRPr="00EB49DB" w:rsidRDefault="00F001CE">
      <w:pPr>
        <w:pStyle w:val="Heading3"/>
        <w:rPr>
          <w:color w:val="948A54" w:themeColor="background2" w:themeShade="80"/>
          <w:sz w:val="36"/>
          <w:szCs w:val="36"/>
        </w:rPr>
      </w:pPr>
      <w:r w:rsidRPr="00EB49DB">
        <w:rPr>
          <w:color w:val="948A54" w:themeColor="background2" w:themeShade="80"/>
          <w:sz w:val="36"/>
          <w:szCs w:val="36"/>
        </w:rPr>
        <w:t>4.2 Frontend</w:t>
      </w:r>
    </w:p>
    <w:p w:rsidR="008B4174" w:rsidRDefault="00F001CE">
      <w:r>
        <w:t xml:space="preserve">index.html — </w:t>
      </w:r>
      <w:proofErr w:type="gramStart"/>
      <w:r>
        <w:t>Contains</w:t>
      </w:r>
      <w:proofErr w:type="gramEnd"/>
      <w:r>
        <w:t xml:space="preserve"> the chat interface UI.</w:t>
      </w:r>
      <w:r>
        <w:br/>
        <w:t>style.css — Implements full dark mode theme.</w:t>
      </w:r>
      <w:r>
        <w:br/>
        <w:t>script.js — Sends user messages to Flask and di</w:t>
      </w:r>
      <w:r>
        <w:t>splays bot replies.</w:t>
      </w:r>
    </w:p>
    <w:p w:rsidR="008B4174" w:rsidRPr="00EB49DB" w:rsidRDefault="00F001CE">
      <w:pPr>
        <w:pStyle w:val="Heading2"/>
        <w:rPr>
          <w:color w:val="0F243E" w:themeColor="text2" w:themeShade="80"/>
          <w:sz w:val="40"/>
          <w:szCs w:val="40"/>
        </w:rPr>
      </w:pPr>
      <w:r w:rsidRPr="00EB49DB">
        <w:rPr>
          <w:color w:val="0F243E" w:themeColor="text2" w:themeShade="80"/>
          <w:sz w:val="40"/>
          <w:szCs w:val="40"/>
        </w:rPr>
        <w:t>5. Working of the Chatbot</w:t>
      </w:r>
    </w:p>
    <w:p w:rsidR="008B4174" w:rsidRDefault="00F001CE">
      <w:r>
        <w:t>1. User types a message.</w:t>
      </w:r>
      <w:r>
        <w:br/>
        <w:t>2. JavaScript</w:t>
      </w:r>
      <w:r w:rsidR="00EB49DB">
        <w:t xml:space="preserve"> sends it to Flask using fetch</w:t>
      </w:r>
      <w:r>
        <w:t>.</w:t>
      </w:r>
      <w:r>
        <w:br/>
        <w:t>3. Flask processes the message and generates a reply.</w:t>
      </w:r>
      <w:r>
        <w:br/>
        <w:t>4. The reply is sent back and shown on the screen.</w:t>
      </w:r>
    </w:p>
    <w:p w:rsidR="008B4174" w:rsidRPr="00EB49DB" w:rsidRDefault="00F001CE">
      <w:pPr>
        <w:pStyle w:val="Heading2"/>
        <w:rPr>
          <w:color w:val="0F243E" w:themeColor="text2" w:themeShade="80"/>
          <w:sz w:val="40"/>
          <w:szCs w:val="40"/>
        </w:rPr>
      </w:pPr>
      <w:r w:rsidRPr="00EB49DB">
        <w:rPr>
          <w:color w:val="0F243E" w:themeColor="text2" w:themeShade="80"/>
          <w:sz w:val="40"/>
          <w:szCs w:val="40"/>
        </w:rPr>
        <w:t>6. How to Run the Project</w:t>
      </w:r>
    </w:p>
    <w:p w:rsidR="008B4174" w:rsidRDefault="00F001CE">
      <w:r>
        <w:t xml:space="preserve">1. </w:t>
      </w:r>
      <w:r>
        <w:t>Install required packages: pip install -r requirements.txt</w:t>
      </w:r>
    </w:p>
    <w:p w:rsidR="008B4174" w:rsidRDefault="00EB49DB">
      <w:r>
        <w:t xml:space="preserve">2. Run </w:t>
      </w:r>
      <w:proofErr w:type="gramStart"/>
      <w:r>
        <w:t>in  Terminal</w:t>
      </w:r>
      <w:proofErr w:type="gramEnd"/>
      <w:r>
        <w:t xml:space="preserve"> </w:t>
      </w:r>
      <w:r w:rsidR="00F001CE">
        <w:t>: python app.py</w:t>
      </w:r>
    </w:p>
    <w:p w:rsidR="008B4174" w:rsidRDefault="00F001CE">
      <w:pPr>
        <w:pStyle w:val="Heading2"/>
        <w:rPr>
          <w:color w:val="0F243E" w:themeColor="text2" w:themeShade="80"/>
          <w:sz w:val="40"/>
          <w:szCs w:val="40"/>
        </w:rPr>
      </w:pPr>
      <w:r w:rsidRPr="00EB49DB">
        <w:rPr>
          <w:color w:val="0F243E" w:themeColor="text2" w:themeShade="80"/>
          <w:sz w:val="40"/>
          <w:szCs w:val="40"/>
        </w:rPr>
        <w:t>7. Screenshots</w:t>
      </w:r>
    </w:p>
    <w:p w:rsidR="00EB49DB" w:rsidRDefault="00EB49DB" w:rsidP="00EB49DB">
      <w:r>
        <w:rPr>
          <w:noProof/>
        </w:rPr>
        <w:drawing>
          <wp:inline distT="0" distB="0" distL="0" distR="0">
            <wp:extent cx="5486400" cy="2889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ask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9DB" w:rsidRPr="00EB49DB" w:rsidRDefault="00EB49DB" w:rsidP="00EB49DB">
      <w:r>
        <w:rPr>
          <w:noProof/>
        </w:rPr>
        <w:lastRenderedPageBreak/>
        <w:drawing>
          <wp:inline distT="0" distB="0" distL="0" distR="0">
            <wp:extent cx="5343525" cy="2857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5" cy="285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74" w:rsidRDefault="008B4174"/>
    <w:sectPr w:rsidR="008B41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174"/>
    <w:rsid w:val="00AA1D8D"/>
    <w:rsid w:val="00B47730"/>
    <w:rsid w:val="00CB0664"/>
    <w:rsid w:val="00EB49DB"/>
    <w:rsid w:val="00F00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C2E4FD-F54B-4E94-9B73-FBA4255A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E15474-D969-4F0B-86B3-7E541F573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MNA</cp:lastModifiedBy>
  <cp:revision>2</cp:revision>
  <dcterms:created xsi:type="dcterms:W3CDTF">2025-11-26T14:46:00Z</dcterms:created>
  <dcterms:modified xsi:type="dcterms:W3CDTF">2025-11-26T14:46:00Z</dcterms:modified>
  <cp:category/>
</cp:coreProperties>
</file>